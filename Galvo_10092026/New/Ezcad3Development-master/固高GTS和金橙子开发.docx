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GTS开发提交日志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 xml:space="preserve">2026/7/24 </w:t>
            </w:r>
          </w:p>
        </w:tc>
        <w:tc>
          <w:tcPr>
            <w:tcW w:type="dxa" w:w="4320"/>
          </w:tcPr>
          <w:p>
            <w:r>
              <w:t>回零测试成功</w:t>
            </w:r>
          </w:p>
        </w:tc>
      </w:tr>
      <w:tr>
        <w:tc>
          <w:tcPr>
            <w:tcW w:type="dxa" w:w="4320"/>
          </w:tcPr>
          <w:p>
            <w:r>
              <w:t xml:space="preserve">2026/7/24 </w:t>
            </w:r>
          </w:p>
        </w:tc>
        <w:tc>
          <w:tcPr>
            <w:tcW w:type="dxa" w:w="4320"/>
          </w:tcPr>
          <w:p>
            <w:r>
              <w:t>jog修复</w:t>
            </w:r>
          </w:p>
        </w:tc>
      </w:tr>
      <w:tr>
        <w:tc>
          <w:tcPr>
            <w:tcW w:type="dxa" w:w="4320"/>
          </w:tcPr>
          <w:p>
            <w:r>
              <w:t xml:space="preserve">2026/7/24 </w:t>
            </w:r>
          </w:p>
        </w:tc>
        <w:tc>
          <w:tcPr>
            <w:tcW w:type="dxa" w:w="4320"/>
          </w:tcPr>
          <w:p>
            <w:r>
              <w:t>trap修复完成</w:t>
            </w:r>
          </w:p>
        </w:tc>
      </w:tr>
      <w:tr>
        <w:tc>
          <w:tcPr>
            <w:tcW w:type="dxa" w:w="4320"/>
          </w:tcPr>
          <w:p>
            <w:r>
              <w:t xml:space="preserve">2026/7/24 </w:t>
            </w:r>
          </w:p>
        </w:tc>
        <w:tc>
          <w:tcPr>
            <w:tcW w:type="dxa" w:w="4320"/>
          </w:tcPr>
          <w:p>
            <w:r>
              <w:t>添加软件脉冲比值</w:t>
            </w:r>
          </w:p>
        </w:tc>
      </w:tr>
      <w:tr>
        <w:tc>
          <w:tcPr>
            <w:tcW w:type="dxa" w:w="4320"/>
          </w:tcPr>
          <w:p>
            <w:r>
              <w:t xml:space="preserve">2026/7/24 </w:t>
            </w:r>
          </w:p>
        </w:tc>
        <w:tc>
          <w:tcPr>
            <w:tcW w:type="dxa" w:w="4320"/>
          </w:tcPr>
          <w:p>
            <w:r>
              <w:t>修改停止函数</w:t>
            </w:r>
          </w:p>
        </w:tc>
      </w:tr>
      <w:tr>
        <w:tc>
          <w:tcPr>
            <w:tcW w:type="dxa" w:w="4320"/>
          </w:tcPr>
          <w:p>
            <w:r>
              <w:t xml:space="preserve">2026/7/23 </w:t>
            </w:r>
          </w:p>
        </w:tc>
        <w:tc>
          <w:tcPr>
            <w:tcW w:type="dxa" w:w="4320"/>
          </w:tcPr>
          <w:p>
            <w:r>
              <w:t>修改回零的日志</w:t>
            </w:r>
          </w:p>
        </w:tc>
      </w:tr>
      <w:tr>
        <w:tc>
          <w:tcPr>
            <w:tcW w:type="dxa" w:w="4320"/>
          </w:tcPr>
          <w:p>
            <w:r>
              <w:t xml:space="preserve">2026/7/23 </w:t>
            </w:r>
          </w:p>
        </w:tc>
        <w:tc>
          <w:tcPr>
            <w:tcW w:type="dxa" w:w="4320"/>
          </w:tcPr>
          <w:p>
            <w:r>
              <w:t>修复回零参数的问题</w:t>
            </w:r>
          </w:p>
        </w:tc>
      </w:tr>
      <w:tr>
        <w:tc>
          <w:tcPr>
            <w:tcW w:type="dxa" w:w="4320"/>
          </w:tcPr>
          <w:p>
            <w:r>
              <w:t xml:space="preserve">2026/7/23 </w:t>
            </w:r>
          </w:p>
        </w:tc>
        <w:tc>
          <w:tcPr>
            <w:tcW w:type="dxa" w:w="4320"/>
          </w:tcPr>
          <w:p>
            <w:r>
              <w:t>修改急停数据</w:t>
            </w:r>
          </w:p>
        </w:tc>
      </w:tr>
      <w:tr>
        <w:tc>
          <w:tcPr>
            <w:tcW w:type="dxa" w:w="4320"/>
          </w:tcPr>
          <w:p>
            <w:r>
              <w:t xml:space="preserve">2026/7/23 </w:t>
            </w:r>
          </w:p>
        </w:tc>
        <w:tc>
          <w:tcPr>
            <w:tcW w:type="dxa" w:w="4320"/>
          </w:tcPr>
          <w:p>
            <w:r>
              <w:t>修改jog的停止方式</w:t>
            </w:r>
          </w:p>
        </w:tc>
      </w:tr>
      <w:tr>
        <w:tc>
          <w:tcPr>
            <w:tcW w:type="dxa" w:w="4320"/>
          </w:tcPr>
          <w:p>
            <w:r>
              <w:t xml:space="preserve">2026/7/23 </w:t>
            </w:r>
          </w:p>
        </w:tc>
        <w:tc>
          <w:tcPr>
            <w:tcW w:type="dxa" w:w="4320"/>
          </w:tcPr>
          <w:p>
            <w:r>
              <w:t>修改jog飞车的问题</w:t>
            </w:r>
          </w:p>
        </w:tc>
      </w:tr>
      <w:tr>
        <w:tc>
          <w:tcPr>
            <w:tcW w:type="dxa" w:w="4320"/>
          </w:tcPr>
          <w:p>
            <w:r>
              <w:t xml:space="preserve">2026/7/22 </w:t>
            </w:r>
          </w:p>
        </w:tc>
        <w:tc>
          <w:tcPr>
            <w:tcW w:type="dxa" w:w="4320"/>
          </w:tcPr>
          <w:p>
            <w:r>
              <w:t>更新md</w:t>
            </w:r>
          </w:p>
        </w:tc>
      </w:tr>
      <w:tr>
        <w:tc>
          <w:tcPr>
            <w:tcW w:type="dxa" w:w="4320"/>
          </w:tcPr>
          <w:p>
            <w:r>
              <w:t xml:space="preserve">2026/7/22 </w:t>
            </w:r>
          </w:p>
        </w:tc>
        <w:tc>
          <w:tcPr>
            <w:tcW w:type="dxa" w:w="4320"/>
          </w:tcPr>
          <w:p>
            <w:r>
              <w:t>删去中文</w:t>
            </w:r>
          </w:p>
        </w:tc>
      </w:tr>
      <w:tr>
        <w:tc>
          <w:tcPr>
            <w:tcW w:type="dxa" w:w="4320"/>
          </w:tcPr>
          <w:p>
            <w:r>
              <w:t xml:space="preserve">2026/7/22 </w:t>
            </w:r>
          </w:p>
        </w:tc>
        <w:tc>
          <w:tcPr>
            <w:tcW w:type="dxa" w:w="4320"/>
          </w:tcPr>
          <w:p>
            <w:r>
              <w:t>完成切换ezcad的功能</w:t>
            </w:r>
          </w:p>
        </w:tc>
      </w:tr>
      <w:tr>
        <w:tc>
          <w:tcPr>
            <w:tcW w:type="dxa" w:w="4320"/>
          </w:tcPr>
          <w:p>
            <w:r>
              <w:t xml:space="preserve">2026/7/22 </w:t>
            </w:r>
          </w:p>
        </w:tc>
        <w:tc>
          <w:tcPr>
            <w:tcW w:type="dxa" w:w="4320"/>
          </w:tcPr>
          <w:p>
            <w:r>
              <w:t>完成常规界面和日志路径设置</w:t>
            </w:r>
          </w:p>
        </w:tc>
      </w:tr>
      <w:tr>
        <w:tc>
          <w:tcPr>
            <w:tcW w:type="dxa" w:w="4320"/>
          </w:tcPr>
          <w:p>
            <w:r>
              <w:t xml:space="preserve">2026/7/22 </w:t>
            </w:r>
          </w:p>
        </w:tc>
        <w:tc>
          <w:tcPr>
            <w:tcW w:type="dxa" w:w="4320"/>
          </w:tcPr>
          <w:p>
            <w:r>
              <w:t>修改json名</w:t>
            </w:r>
          </w:p>
        </w:tc>
      </w:tr>
      <w:tr>
        <w:tc>
          <w:tcPr>
            <w:tcW w:type="dxa" w:w="4320"/>
          </w:tcPr>
          <w:p>
            <w:r>
              <w:t xml:space="preserve">2026/7/22 </w:t>
            </w:r>
          </w:p>
        </w:tc>
        <w:tc>
          <w:tcPr>
            <w:tcW w:type="dxa" w:w="4320"/>
          </w:tcPr>
          <w:p>
            <w:r>
              <w:t>添加常规设置界面,修改配置的路径</w:t>
            </w:r>
          </w:p>
        </w:tc>
      </w:tr>
      <w:tr>
        <w:tc>
          <w:tcPr>
            <w:tcW w:type="dxa" w:w="4320"/>
          </w:tcPr>
          <w:p>
            <w:r>
              <w:t xml:space="preserve">2026/7/22 </w:t>
            </w:r>
          </w:p>
        </w:tc>
        <w:tc>
          <w:tcPr>
            <w:tcW w:type="dxa" w:w="4320"/>
          </w:tcPr>
          <w:p>
            <w:r>
              <w:t>小调整</w:t>
            </w:r>
          </w:p>
        </w:tc>
      </w:tr>
      <w:tr>
        <w:tc>
          <w:tcPr>
            <w:tcW w:type="dxa" w:w="4320"/>
          </w:tcPr>
          <w:p>
            <w:r>
              <w:t xml:space="preserve">2026/7/22 </w:t>
            </w:r>
          </w:p>
        </w:tc>
        <w:tc>
          <w:tcPr>
            <w:tcW w:type="dxa" w:w="4320"/>
          </w:tcPr>
          <w:p>
            <w:r>
              <w:t>修复主界面的显示和轴绑定问题</w:t>
            </w:r>
          </w:p>
        </w:tc>
      </w:tr>
      <w:tr>
        <w:tc>
          <w:tcPr>
            <w:tcW w:type="dxa" w:w="4320"/>
          </w:tcPr>
          <w:p>
            <w:r>
              <w:t xml:space="preserve">2026/7/22 </w:t>
            </w:r>
          </w:p>
        </w:tc>
        <w:tc>
          <w:tcPr>
            <w:tcW w:type="dxa" w:w="4320"/>
          </w:tcPr>
          <w:p>
            <w:r>
              <w:t>添加轴名</w:t>
            </w:r>
          </w:p>
        </w:tc>
      </w:tr>
      <w:tr>
        <w:tc>
          <w:tcPr>
            <w:tcW w:type="dxa" w:w="4320"/>
          </w:tcPr>
          <w:p>
            <w:r>
              <w:t xml:space="preserve">2026/7/22 </w:t>
            </w:r>
          </w:p>
        </w:tc>
        <w:tc>
          <w:tcPr>
            <w:tcW w:type="dxa" w:w="4320"/>
          </w:tcPr>
          <w:p>
            <w:r>
              <w:t>删去多余组件</w:t>
            </w:r>
          </w:p>
        </w:tc>
      </w:tr>
      <w:tr>
        <w:tc>
          <w:tcPr>
            <w:tcW w:type="dxa" w:w="4320"/>
          </w:tcPr>
          <w:p>
            <w:r>
              <w:t xml:space="preserve">2026/7/22 </w:t>
            </w:r>
          </w:p>
        </w:tc>
        <w:tc>
          <w:tcPr>
            <w:tcW w:type="dxa" w:w="4320"/>
          </w:tcPr>
          <w:p>
            <w:r>
              <w:t>修改命名</w:t>
            </w:r>
          </w:p>
        </w:tc>
      </w:tr>
      <w:tr>
        <w:tc>
          <w:tcPr>
            <w:tcW w:type="dxa" w:w="4320"/>
          </w:tcPr>
          <w:p>
            <w:r>
              <w:t xml:space="preserve">2026/7/22 </w:t>
            </w:r>
          </w:p>
        </w:tc>
        <w:tc>
          <w:tcPr>
            <w:tcW w:type="dxa" w:w="4320"/>
          </w:tcPr>
          <w:p>
            <w:r>
              <w:t>添加注释</w:t>
            </w:r>
          </w:p>
        </w:tc>
      </w:tr>
      <w:tr>
        <w:tc>
          <w:tcPr>
            <w:tcW w:type="dxa" w:w="4320"/>
          </w:tcPr>
          <w:p>
            <w:r>
              <w:t xml:space="preserve">2026/7/22 </w:t>
            </w:r>
          </w:p>
        </w:tc>
        <w:tc>
          <w:tcPr>
            <w:tcW w:type="dxa" w:w="4320"/>
          </w:tcPr>
          <w:p>
            <w:r>
              <w:t>调整运动参数到设置中</w:t>
            </w:r>
          </w:p>
        </w:tc>
      </w:tr>
      <w:tr>
        <w:tc>
          <w:tcPr>
            <w:tcW w:type="dxa" w:w="4320"/>
          </w:tcPr>
          <w:p>
            <w:r>
              <w:t xml:space="preserve">2026/7/22 </w:t>
            </w:r>
          </w:p>
        </w:tc>
        <w:tc>
          <w:tcPr>
            <w:tcW w:type="dxa" w:w="4320"/>
          </w:tcPr>
          <w:p>
            <w:r>
              <w:t>调整轴配置的数据结构</w:t>
            </w:r>
          </w:p>
        </w:tc>
      </w:tr>
      <w:tr>
        <w:tc>
          <w:tcPr>
            <w:tcW w:type="dxa" w:w="4320"/>
          </w:tcPr>
          <w:p>
            <w:r>
              <w:t xml:space="preserve">2026/7/22 </w:t>
            </w:r>
          </w:p>
        </w:tc>
        <w:tc>
          <w:tcPr>
            <w:tcW w:type="dxa" w:w="4320"/>
          </w:tcPr>
          <w:p>
            <w:r>
              <w:t>临时提交</w:t>
            </w:r>
          </w:p>
        </w:tc>
      </w:tr>
      <w:tr>
        <w:tc>
          <w:tcPr>
            <w:tcW w:type="dxa" w:w="4320"/>
          </w:tcPr>
          <w:p>
            <w:r>
              <w:t xml:space="preserve">2026/7/21 </w:t>
            </w:r>
          </w:p>
        </w:tc>
        <w:tc>
          <w:tcPr>
            <w:tcW w:type="dxa" w:w="4320"/>
          </w:tcPr>
          <w:p>
            <w:r>
              <w:t>更新md</w:t>
            </w:r>
          </w:p>
        </w:tc>
      </w:tr>
      <w:tr>
        <w:tc>
          <w:tcPr>
            <w:tcW w:type="dxa" w:w="4320"/>
          </w:tcPr>
          <w:p>
            <w:r>
              <w:t xml:space="preserve">2026/7/21 </w:t>
            </w:r>
          </w:p>
        </w:tc>
        <w:tc>
          <w:tcPr>
            <w:tcW w:type="dxa" w:w="4320"/>
          </w:tcPr>
          <w:p>
            <w:r>
              <w:t>cfg读取和写入后同步数据</w:t>
            </w:r>
          </w:p>
        </w:tc>
      </w:tr>
      <w:tr>
        <w:tc>
          <w:tcPr>
            <w:tcW w:type="dxa" w:w="4320"/>
          </w:tcPr>
          <w:p>
            <w:r>
              <w:t xml:space="preserve">2026/7/21 </w:t>
            </w:r>
          </w:p>
        </w:tc>
        <w:tc>
          <w:tcPr>
            <w:tcW w:type="dxa" w:w="4320"/>
          </w:tcPr>
          <w:p>
            <w:r>
              <w:t>小修改</w:t>
            </w:r>
          </w:p>
        </w:tc>
      </w:tr>
      <w:tr>
        <w:tc>
          <w:tcPr>
            <w:tcW w:type="dxa" w:w="4320"/>
          </w:tcPr>
          <w:p>
            <w:r>
              <w:t xml:space="preserve">2026/7/21 </w:t>
            </w:r>
          </w:p>
        </w:tc>
        <w:tc>
          <w:tcPr>
            <w:tcW w:type="dxa" w:w="4320"/>
          </w:tcPr>
          <w:p>
            <w:r>
              <w:t>修复本地配置问题</w:t>
            </w:r>
          </w:p>
        </w:tc>
      </w:tr>
      <w:tr>
        <w:tc>
          <w:tcPr>
            <w:tcW w:type="dxa" w:w="4320"/>
          </w:tcPr>
          <w:p>
            <w:r>
              <w:t xml:space="preserve">2026/7/21 </w:t>
            </w:r>
          </w:p>
        </w:tc>
        <w:tc>
          <w:tcPr>
            <w:tcW w:type="dxa" w:w="4320"/>
          </w:tcPr>
          <w:p>
            <w:r>
              <w:t>添加板卡模式</w:t>
            </w:r>
          </w:p>
        </w:tc>
      </w:tr>
      <w:tr>
        <w:tc>
          <w:tcPr>
            <w:tcW w:type="dxa" w:w="4320"/>
          </w:tcPr>
          <w:p>
            <w:r>
              <w:t xml:space="preserve">2026/7/21 </w:t>
            </w:r>
          </w:p>
        </w:tc>
        <w:tc>
          <w:tcPr>
            <w:tcW w:type="dxa" w:w="4320"/>
          </w:tcPr>
          <w:p>
            <w:r>
              <w:t>临时提交</w:t>
            </w:r>
          </w:p>
        </w:tc>
      </w:tr>
      <w:tr>
        <w:tc>
          <w:tcPr>
            <w:tcW w:type="dxa" w:w="4320"/>
          </w:tcPr>
          <w:p>
            <w:r>
              <w:t xml:space="preserve">2026/7/21 </w:t>
            </w:r>
          </w:p>
        </w:tc>
        <w:tc>
          <w:tcPr>
            <w:tcW w:type="dxa" w:w="4320"/>
          </w:tcPr>
          <w:p>
            <w:r>
              <w:t>调整初始化时序</w:t>
            </w:r>
          </w:p>
        </w:tc>
      </w:tr>
      <w:tr>
        <w:tc>
          <w:tcPr>
            <w:tcW w:type="dxa" w:w="4320"/>
          </w:tcPr>
          <w:p>
            <w:r>
              <w:t xml:space="preserve">2026/7/21 </w:t>
            </w:r>
          </w:p>
        </w:tc>
        <w:tc>
          <w:tcPr>
            <w:tcW w:type="dxa" w:w="4320"/>
          </w:tcPr>
          <w:p>
            <w:r>
              <w:t>修改命名</w:t>
            </w:r>
          </w:p>
        </w:tc>
      </w:tr>
      <w:tr>
        <w:tc>
          <w:tcPr>
            <w:tcW w:type="dxa" w:w="4320"/>
          </w:tcPr>
          <w:p>
            <w:r>
              <w:t xml:space="preserve">2026/7/21 </w:t>
            </w:r>
          </w:p>
        </w:tc>
        <w:tc>
          <w:tcPr>
            <w:tcW w:type="dxa" w:w="4320"/>
          </w:tcPr>
          <w:p>
            <w:r>
              <w:t>更新md</w:t>
            </w:r>
          </w:p>
        </w:tc>
      </w:tr>
      <w:tr>
        <w:tc>
          <w:tcPr>
            <w:tcW w:type="dxa" w:w="4320"/>
          </w:tcPr>
          <w:p>
            <w:r>
              <w:t xml:space="preserve">2026/7/21 </w:t>
            </w:r>
          </w:p>
        </w:tc>
        <w:tc>
          <w:tcPr>
            <w:tcW w:type="dxa" w:w="4320"/>
          </w:tcPr>
          <w:p>
            <w:r>
              <w:t>修改widget类的命名</w:t>
            </w:r>
          </w:p>
        </w:tc>
      </w:tr>
      <w:tr>
        <w:tc>
          <w:tcPr>
            <w:tcW w:type="dxa" w:w="4320"/>
          </w:tcPr>
          <w:p>
            <w:r>
              <w:t xml:space="preserve">2026/7/21 </w:t>
            </w:r>
          </w:p>
        </w:tc>
        <w:tc>
          <w:tcPr>
            <w:tcW w:type="dxa" w:w="4320"/>
          </w:tcPr>
          <w:p>
            <w:r>
              <w:t>修改ezcad的core的命名</w:t>
            </w:r>
          </w:p>
        </w:tc>
      </w:tr>
      <w:tr>
        <w:tc>
          <w:tcPr>
            <w:tcW w:type="dxa" w:w="4320"/>
          </w:tcPr>
          <w:p>
            <w:r>
              <w:t xml:space="preserve">2026/7/21 </w:t>
            </w:r>
          </w:p>
        </w:tc>
        <w:tc>
          <w:tcPr>
            <w:tcW w:type="dxa" w:w="4320"/>
          </w:tcPr>
          <w:p>
            <w:r>
              <w:t>优化gts命名</w:t>
            </w:r>
          </w:p>
        </w:tc>
      </w:tr>
      <w:tr>
        <w:tc>
          <w:tcPr>
            <w:tcW w:type="dxa" w:w="4320"/>
          </w:tcPr>
          <w:p>
            <w:r>
              <w:t xml:space="preserve">2026/7/21 </w:t>
            </w:r>
          </w:p>
        </w:tc>
        <w:tc>
          <w:tcPr>
            <w:tcW w:type="dxa" w:w="4320"/>
          </w:tcPr>
          <w:p>
            <w:r>
              <w:t>完善gtscore</w:t>
            </w:r>
          </w:p>
        </w:tc>
      </w:tr>
      <w:tr>
        <w:tc>
          <w:tcPr>
            <w:tcW w:type="dxa" w:w="4320"/>
          </w:tcPr>
          <w:p>
            <w:r>
              <w:t xml:space="preserve">2026/7/20 </w:t>
            </w:r>
          </w:p>
        </w:tc>
        <w:tc>
          <w:tcPr>
            <w:tcW w:type="dxa" w:w="4320"/>
          </w:tcPr>
          <w:p>
            <w:r>
              <w:t>小调整</w:t>
            </w:r>
          </w:p>
        </w:tc>
      </w:tr>
      <w:tr>
        <w:tc>
          <w:tcPr>
            <w:tcW w:type="dxa" w:w="4320"/>
          </w:tcPr>
          <w:p>
            <w:r>
              <w:t xml:space="preserve">2026/7/20 </w:t>
            </w:r>
          </w:p>
        </w:tc>
        <w:tc>
          <w:tcPr>
            <w:tcW w:type="dxa" w:w="4320"/>
          </w:tcPr>
          <w:p>
            <w:r>
              <w:t>修改文件命名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